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7AC7A" w14:textId="77777777" w:rsidR="005F3317" w:rsidRDefault="00000000">
      <w:pPr>
        <w:spacing w:after="40"/>
        <w:jc w:val="center"/>
      </w:pPr>
      <w:r>
        <w:rPr>
          <w:b/>
          <w:color w:val="1F4E79"/>
          <w:sz w:val="40"/>
        </w:rPr>
        <w:t>СМЕТА</w:t>
      </w:r>
    </w:p>
    <w:p w14:paraId="3F80BDB4" w14:textId="77777777" w:rsidR="005F3317" w:rsidRDefault="00000000">
      <w:pPr>
        <w:spacing w:after="40"/>
        <w:jc w:val="center"/>
      </w:pPr>
      <w:r>
        <w:rPr>
          <w:b/>
          <w:sz w:val="28"/>
        </w:rPr>
        <w:t>на сервер платформы TestOnline</w:t>
      </w:r>
    </w:p>
    <w:p w14:paraId="4DF82409" w14:textId="77777777" w:rsidR="005F3317" w:rsidRDefault="00000000">
      <w:pPr>
        <w:spacing w:after="120"/>
      </w:pPr>
      <w:proofErr w:type="spellStart"/>
      <w:r>
        <w:t>Два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</w:t>
      </w:r>
      <w:proofErr w:type="spellStart"/>
      <w:r>
        <w:t>размещения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готового запуска в Docker: Nginx, приложение, Postgres и ежедневная копия базы. Приложение работает в одном экземпляре. Несколько живых квизов идут на этом же сервере одновременно.</w:t>
      </w:r>
    </w:p>
    <w:p w14:paraId="438B3FC4" w14:textId="77777777" w:rsidR="005F3317" w:rsidRDefault="00000000">
      <w:pPr>
        <w:spacing w:before="280" w:after="120"/>
      </w:pPr>
      <w:r>
        <w:rPr>
          <w:b/>
          <w:color w:val="1F4E79"/>
          <w:sz w:val="32"/>
        </w:rPr>
        <w:t>1. Аренда</w:t>
      </w:r>
    </w:p>
    <w:p w14:paraId="501A1B84" w14:textId="77777777" w:rsidR="005F3317" w:rsidRDefault="00000000">
      <w:pPr>
        <w:spacing w:after="120"/>
      </w:pPr>
      <w:r>
        <w:t>Облачный сервер Hoster.kz, тариф Cloud 4-8-200. Дата-центр в Казахстане. Питание, канал и замена оборудования входят в тариф.</w:t>
      </w:r>
    </w:p>
    <w:p w14:paraId="149E8494" w14:textId="77777777" w:rsidR="005F3317" w:rsidRDefault="00000000">
      <w:pPr>
        <w:spacing w:before="200" w:after="120"/>
      </w:pPr>
      <w:r>
        <w:rPr>
          <w:b/>
          <w:color w:val="1F4E79"/>
          <w:sz w:val="26"/>
        </w:rPr>
        <w:t>Конфигурация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5102"/>
      </w:tblGrid>
      <w:tr w:rsidR="005F3317" w14:paraId="6767BD18" w14:textId="77777777">
        <w:tc>
          <w:tcPr>
            <w:tcW w:w="4535" w:type="dxa"/>
            <w:shd w:val="clear" w:color="auto" w:fill="1F4E79"/>
          </w:tcPr>
          <w:p w14:paraId="2050CB47" w14:textId="77777777" w:rsidR="005F331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Параметр</w:t>
            </w:r>
          </w:p>
        </w:tc>
        <w:tc>
          <w:tcPr>
            <w:tcW w:w="5102" w:type="dxa"/>
            <w:shd w:val="clear" w:color="auto" w:fill="1F4E79"/>
          </w:tcPr>
          <w:p w14:paraId="56932E65" w14:textId="77777777" w:rsidR="005F331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Значение</w:t>
            </w:r>
          </w:p>
        </w:tc>
      </w:tr>
      <w:tr w:rsidR="005F3317" w14:paraId="35CE24D9" w14:textId="77777777">
        <w:tc>
          <w:tcPr>
            <w:tcW w:w="4535" w:type="dxa"/>
            <w:shd w:val="clear" w:color="auto" w:fill="FFFFFF"/>
          </w:tcPr>
          <w:p w14:paraId="11CE2AD9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Провайдер</w:t>
            </w:r>
          </w:p>
        </w:tc>
        <w:tc>
          <w:tcPr>
            <w:tcW w:w="5102" w:type="dxa"/>
            <w:shd w:val="clear" w:color="auto" w:fill="FFFFFF"/>
          </w:tcPr>
          <w:p w14:paraId="2D4E743D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Hoster.kz</w:t>
            </w:r>
          </w:p>
        </w:tc>
      </w:tr>
      <w:tr w:rsidR="005F3317" w14:paraId="7117CD4D" w14:textId="77777777">
        <w:tc>
          <w:tcPr>
            <w:tcW w:w="4535" w:type="dxa"/>
            <w:shd w:val="clear" w:color="auto" w:fill="F7F9FB"/>
          </w:tcPr>
          <w:p w14:paraId="406866C2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Тариф</w:t>
            </w:r>
          </w:p>
        </w:tc>
        <w:tc>
          <w:tcPr>
            <w:tcW w:w="5102" w:type="dxa"/>
            <w:shd w:val="clear" w:color="auto" w:fill="F7F9FB"/>
          </w:tcPr>
          <w:p w14:paraId="003AF6B9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Cloud 4-8-200</w:t>
            </w:r>
          </w:p>
        </w:tc>
      </w:tr>
      <w:tr w:rsidR="005F3317" w14:paraId="59D3A727" w14:textId="77777777">
        <w:tc>
          <w:tcPr>
            <w:tcW w:w="4535" w:type="dxa"/>
            <w:shd w:val="clear" w:color="auto" w:fill="FFFFFF"/>
          </w:tcPr>
          <w:p w14:paraId="392C08B9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Процессор</w:t>
            </w:r>
          </w:p>
        </w:tc>
        <w:tc>
          <w:tcPr>
            <w:tcW w:w="5102" w:type="dxa"/>
            <w:shd w:val="clear" w:color="auto" w:fill="FFFFFF"/>
          </w:tcPr>
          <w:p w14:paraId="69576BE9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4 ядра</w:t>
            </w:r>
          </w:p>
        </w:tc>
      </w:tr>
      <w:tr w:rsidR="005F3317" w14:paraId="1FD7A6F6" w14:textId="77777777">
        <w:tc>
          <w:tcPr>
            <w:tcW w:w="4535" w:type="dxa"/>
            <w:shd w:val="clear" w:color="auto" w:fill="F7F9FB"/>
          </w:tcPr>
          <w:p w14:paraId="27C07762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Память</w:t>
            </w:r>
          </w:p>
        </w:tc>
        <w:tc>
          <w:tcPr>
            <w:tcW w:w="5102" w:type="dxa"/>
            <w:shd w:val="clear" w:color="auto" w:fill="F7F9FB"/>
          </w:tcPr>
          <w:p w14:paraId="1DB0B9E1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8 ГБ</w:t>
            </w:r>
          </w:p>
        </w:tc>
      </w:tr>
      <w:tr w:rsidR="005F3317" w14:paraId="34B786ED" w14:textId="77777777">
        <w:tc>
          <w:tcPr>
            <w:tcW w:w="4535" w:type="dxa"/>
            <w:shd w:val="clear" w:color="auto" w:fill="FFFFFF"/>
          </w:tcPr>
          <w:p w14:paraId="2F2CE404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Диск</w:t>
            </w:r>
          </w:p>
        </w:tc>
        <w:tc>
          <w:tcPr>
            <w:tcW w:w="5102" w:type="dxa"/>
            <w:shd w:val="clear" w:color="auto" w:fill="FFFFFF"/>
          </w:tcPr>
          <w:p w14:paraId="68342D37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200 ГБ NVMe</w:t>
            </w:r>
          </w:p>
        </w:tc>
      </w:tr>
      <w:tr w:rsidR="005F3317" w14:paraId="4FECEB84" w14:textId="77777777">
        <w:tc>
          <w:tcPr>
            <w:tcW w:w="4535" w:type="dxa"/>
            <w:shd w:val="clear" w:color="auto" w:fill="F7F9FB"/>
          </w:tcPr>
          <w:p w14:paraId="7FBFF3CE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IP-адрес</w:t>
            </w:r>
          </w:p>
        </w:tc>
        <w:tc>
          <w:tcPr>
            <w:tcW w:w="5102" w:type="dxa"/>
            <w:shd w:val="clear" w:color="auto" w:fill="F7F9FB"/>
          </w:tcPr>
          <w:p w14:paraId="01F93182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1</w:t>
            </w:r>
          </w:p>
        </w:tc>
      </w:tr>
      <w:tr w:rsidR="005F3317" w14:paraId="2ADD929E" w14:textId="77777777">
        <w:tc>
          <w:tcPr>
            <w:tcW w:w="4535" w:type="dxa"/>
            <w:shd w:val="clear" w:color="auto" w:fill="FFFFFF"/>
          </w:tcPr>
          <w:p w14:paraId="4F141600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Система</w:t>
            </w:r>
          </w:p>
        </w:tc>
        <w:tc>
          <w:tcPr>
            <w:tcW w:w="5102" w:type="dxa"/>
            <w:shd w:val="clear" w:color="auto" w:fill="FFFFFF"/>
          </w:tcPr>
          <w:p w14:paraId="509CCFD2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Ubuntu Server, Docker</w:t>
            </w:r>
          </w:p>
        </w:tc>
      </w:tr>
    </w:tbl>
    <w:p w14:paraId="114E7D62" w14:textId="77777777" w:rsidR="005F3317" w:rsidRDefault="00000000">
      <w:pPr>
        <w:spacing w:before="200" w:after="120"/>
      </w:pPr>
      <w:r>
        <w:rPr>
          <w:b/>
          <w:color w:val="1F4E79"/>
          <w:sz w:val="26"/>
        </w:rPr>
        <w:t>Стоимость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236"/>
        <w:gridCol w:w="3402"/>
      </w:tblGrid>
      <w:tr w:rsidR="005F3317" w14:paraId="3575B40F" w14:textId="77777777">
        <w:tc>
          <w:tcPr>
            <w:tcW w:w="6236" w:type="dxa"/>
            <w:shd w:val="clear" w:color="auto" w:fill="1F4E79"/>
          </w:tcPr>
          <w:p w14:paraId="0B2CE51B" w14:textId="77777777" w:rsidR="005F331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Статья</w:t>
            </w:r>
          </w:p>
        </w:tc>
        <w:tc>
          <w:tcPr>
            <w:tcW w:w="3402" w:type="dxa"/>
            <w:shd w:val="clear" w:color="auto" w:fill="1F4E79"/>
          </w:tcPr>
          <w:p w14:paraId="545E01BE" w14:textId="77777777" w:rsidR="005F331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Сумма</w:t>
            </w:r>
          </w:p>
        </w:tc>
      </w:tr>
      <w:tr w:rsidR="005F3317" w14:paraId="5AB6DE58" w14:textId="77777777">
        <w:tc>
          <w:tcPr>
            <w:tcW w:w="6236" w:type="dxa"/>
            <w:shd w:val="clear" w:color="auto" w:fill="FFFFFF"/>
          </w:tcPr>
          <w:p w14:paraId="7F897BB6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Аренда в месяц</w:t>
            </w:r>
          </w:p>
        </w:tc>
        <w:tc>
          <w:tcPr>
            <w:tcW w:w="3402" w:type="dxa"/>
            <w:shd w:val="clear" w:color="auto" w:fill="FFFFFF"/>
          </w:tcPr>
          <w:p w14:paraId="585BF445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23 040 ₸</w:t>
            </w:r>
          </w:p>
        </w:tc>
      </w:tr>
      <w:tr w:rsidR="005F3317" w14:paraId="6CDC1DAD" w14:textId="77777777">
        <w:tc>
          <w:tcPr>
            <w:tcW w:w="6236" w:type="dxa"/>
            <w:shd w:val="clear" w:color="auto" w:fill="E7EEF6"/>
          </w:tcPr>
          <w:p w14:paraId="347CC9A9" w14:textId="77777777" w:rsidR="005F3317" w:rsidRDefault="00000000">
            <w:pPr>
              <w:spacing w:before="40" w:after="40"/>
            </w:pPr>
            <w:r>
              <w:rPr>
                <w:b/>
                <w:sz w:val="22"/>
              </w:rPr>
              <w:t>Итого за 1-й год</w:t>
            </w:r>
          </w:p>
        </w:tc>
        <w:tc>
          <w:tcPr>
            <w:tcW w:w="3402" w:type="dxa"/>
            <w:shd w:val="clear" w:color="auto" w:fill="E7EEF6"/>
          </w:tcPr>
          <w:p w14:paraId="32511D41" w14:textId="77777777" w:rsidR="005F3317" w:rsidRDefault="00000000">
            <w:pPr>
              <w:spacing w:before="40" w:after="40"/>
              <w:jc w:val="right"/>
            </w:pPr>
            <w:r>
              <w:rPr>
                <w:b/>
                <w:sz w:val="22"/>
              </w:rPr>
              <w:t>276 480 ₸</w:t>
            </w:r>
          </w:p>
        </w:tc>
      </w:tr>
      <w:tr w:rsidR="005F3317" w14:paraId="256BC63C" w14:textId="77777777">
        <w:tc>
          <w:tcPr>
            <w:tcW w:w="6236" w:type="dxa"/>
            <w:shd w:val="clear" w:color="auto" w:fill="E7EEF6"/>
          </w:tcPr>
          <w:p w14:paraId="536B7899" w14:textId="77777777" w:rsidR="005F3317" w:rsidRDefault="00000000">
            <w:pPr>
              <w:spacing w:before="40" w:after="40"/>
            </w:pPr>
            <w:r>
              <w:rPr>
                <w:b/>
                <w:sz w:val="22"/>
              </w:rPr>
              <w:t>Итого за 3 года</w:t>
            </w:r>
          </w:p>
        </w:tc>
        <w:tc>
          <w:tcPr>
            <w:tcW w:w="3402" w:type="dxa"/>
            <w:shd w:val="clear" w:color="auto" w:fill="E7EEF6"/>
          </w:tcPr>
          <w:p w14:paraId="5CFE5E12" w14:textId="77777777" w:rsidR="005F3317" w:rsidRDefault="00000000">
            <w:pPr>
              <w:spacing w:before="40" w:after="40"/>
              <w:jc w:val="right"/>
            </w:pPr>
            <w:r>
              <w:rPr>
                <w:b/>
                <w:sz w:val="22"/>
              </w:rPr>
              <w:t>829 440 ₸</w:t>
            </w:r>
          </w:p>
        </w:tc>
      </w:tr>
    </w:tbl>
    <w:p w14:paraId="32A0C2A4" w14:textId="77777777" w:rsidR="005F3317" w:rsidRDefault="00000000">
      <w:pPr>
        <w:spacing w:before="80"/>
      </w:pPr>
      <w:r>
        <w:rPr>
          <w:color w:val="595959"/>
          <w:sz w:val="20"/>
        </w:rPr>
        <w:t>Цена со страницы тарифов hoster.kz. НДС на странице отдельно не указан.</w:t>
      </w:r>
    </w:p>
    <w:p w14:paraId="5C57D50F" w14:textId="77777777" w:rsidR="005F3317" w:rsidRDefault="00000000">
      <w:pPr>
        <w:spacing w:before="280" w:after="120"/>
      </w:pPr>
      <w:r>
        <w:rPr>
          <w:b/>
          <w:color w:val="1F4E79"/>
          <w:sz w:val="32"/>
        </w:rPr>
        <w:t>2. Свой сервер</w:t>
      </w:r>
    </w:p>
    <w:p w14:paraId="3095853B" w14:textId="77777777" w:rsidR="005F3317" w:rsidRDefault="00000000">
      <w:pPr>
        <w:spacing w:after="120"/>
      </w:pPr>
      <w:r>
        <w:t>Настольный компьютер в помещении организации. На него ставится Ubuntu Server, Windows не нужен. ИБП закрывает короткое отключение света. Копии базы забираются на отдельный диск: в Docker они лежат на том же диске, что и сама база.</w:t>
      </w:r>
    </w:p>
    <w:p w14:paraId="7324E7AC" w14:textId="77777777" w:rsidR="005F3317" w:rsidRDefault="00000000">
      <w:pPr>
        <w:spacing w:before="200" w:after="120"/>
      </w:pPr>
      <w:r>
        <w:rPr>
          <w:b/>
          <w:color w:val="1F4E79"/>
          <w:sz w:val="26"/>
        </w:rPr>
        <w:t>Конфигурация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5272"/>
        <w:gridCol w:w="1984"/>
      </w:tblGrid>
      <w:tr w:rsidR="005F3317" w14:paraId="3E7115BE" w14:textId="77777777">
        <w:tc>
          <w:tcPr>
            <w:tcW w:w="2381" w:type="dxa"/>
            <w:shd w:val="clear" w:color="auto" w:fill="1F4E79"/>
          </w:tcPr>
          <w:p w14:paraId="69D89703" w14:textId="77777777" w:rsidR="005F331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Позиция</w:t>
            </w:r>
          </w:p>
        </w:tc>
        <w:tc>
          <w:tcPr>
            <w:tcW w:w="5272" w:type="dxa"/>
            <w:shd w:val="clear" w:color="auto" w:fill="1F4E79"/>
          </w:tcPr>
          <w:p w14:paraId="35262CBA" w14:textId="77777777" w:rsidR="005F331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Характеристика</w:t>
            </w:r>
          </w:p>
        </w:tc>
        <w:tc>
          <w:tcPr>
            <w:tcW w:w="1984" w:type="dxa"/>
            <w:shd w:val="clear" w:color="auto" w:fill="1F4E79"/>
          </w:tcPr>
          <w:p w14:paraId="148E9EDC" w14:textId="77777777" w:rsidR="005F331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Цена</w:t>
            </w:r>
          </w:p>
        </w:tc>
      </w:tr>
      <w:tr w:rsidR="005F3317" w14:paraId="08D45860" w14:textId="77777777">
        <w:tc>
          <w:tcPr>
            <w:tcW w:w="2381" w:type="dxa"/>
            <w:shd w:val="clear" w:color="auto" w:fill="FFFFFF"/>
          </w:tcPr>
          <w:p w14:paraId="135C003B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Компьютер</w:t>
            </w:r>
          </w:p>
        </w:tc>
        <w:tc>
          <w:tcPr>
            <w:tcW w:w="5272" w:type="dxa"/>
            <w:shd w:val="clear" w:color="auto" w:fill="FFFFFF"/>
          </w:tcPr>
          <w:p w14:paraId="4B81819E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Intel Core i5-14400, 10 ядер, 16 ГБ DDR5, SSD 512 ГБ, без ОС</w:t>
            </w:r>
          </w:p>
        </w:tc>
        <w:tc>
          <w:tcPr>
            <w:tcW w:w="1984" w:type="dxa"/>
            <w:shd w:val="clear" w:color="auto" w:fill="FFFFFF"/>
          </w:tcPr>
          <w:p w14:paraId="42566E5A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340 624 ₸</w:t>
            </w:r>
          </w:p>
        </w:tc>
      </w:tr>
      <w:tr w:rsidR="005F3317" w14:paraId="0556D5DA" w14:textId="77777777">
        <w:tc>
          <w:tcPr>
            <w:tcW w:w="2381" w:type="dxa"/>
            <w:shd w:val="clear" w:color="auto" w:fill="F7F9FB"/>
          </w:tcPr>
          <w:p w14:paraId="554F2102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ИБП</w:t>
            </w:r>
          </w:p>
        </w:tc>
        <w:tc>
          <w:tcPr>
            <w:tcW w:w="5272" w:type="dxa"/>
            <w:shd w:val="clear" w:color="auto" w:fill="F7F9FB"/>
          </w:tcPr>
          <w:p w14:paraId="57B2242A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CyberPower BU600E, 600 ВА / 360 Вт</w:t>
            </w:r>
          </w:p>
        </w:tc>
        <w:tc>
          <w:tcPr>
            <w:tcW w:w="1984" w:type="dxa"/>
            <w:shd w:val="clear" w:color="auto" w:fill="F7F9FB"/>
          </w:tcPr>
          <w:p w14:paraId="68224250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25 990 ₸</w:t>
            </w:r>
          </w:p>
        </w:tc>
      </w:tr>
      <w:tr w:rsidR="005F3317" w14:paraId="581C3296" w14:textId="77777777">
        <w:tc>
          <w:tcPr>
            <w:tcW w:w="2381" w:type="dxa"/>
            <w:shd w:val="clear" w:color="auto" w:fill="FFFFFF"/>
          </w:tcPr>
          <w:p w14:paraId="6F56B70D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Диск для копий</w:t>
            </w:r>
          </w:p>
        </w:tc>
        <w:tc>
          <w:tcPr>
            <w:tcW w:w="5272" w:type="dxa"/>
            <w:shd w:val="clear" w:color="auto" w:fill="FFFFFF"/>
          </w:tcPr>
          <w:p w14:paraId="6CB96A07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Transcend ESD260C, внешний SSD 1 ТБ</w:t>
            </w:r>
          </w:p>
        </w:tc>
        <w:tc>
          <w:tcPr>
            <w:tcW w:w="1984" w:type="dxa"/>
            <w:shd w:val="clear" w:color="auto" w:fill="FFFFFF"/>
          </w:tcPr>
          <w:p w14:paraId="20257592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37 990 ₸</w:t>
            </w:r>
          </w:p>
        </w:tc>
      </w:tr>
    </w:tbl>
    <w:p w14:paraId="4CCD8872" w14:textId="77777777" w:rsidR="005F3317" w:rsidRDefault="00000000">
      <w:pPr>
        <w:spacing w:before="200" w:after="120"/>
      </w:pPr>
      <w:r>
        <w:rPr>
          <w:b/>
          <w:color w:val="1F4E79"/>
          <w:sz w:val="26"/>
        </w:rPr>
        <w:t>Стоимость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236"/>
        <w:gridCol w:w="3402"/>
      </w:tblGrid>
      <w:tr w:rsidR="005F3317" w14:paraId="3A3066A2" w14:textId="77777777">
        <w:tc>
          <w:tcPr>
            <w:tcW w:w="6236" w:type="dxa"/>
            <w:shd w:val="clear" w:color="auto" w:fill="1F4E79"/>
          </w:tcPr>
          <w:p w14:paraId="03F86319" w14:textId="77777777" w:rsidR="005F331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Статья</w:t>
            </w:r>
          </w:p>
        </w:tc>
        <w:tc>
          <w:tcPr>
            <w:tcW w:w="3402" w:type="dxa"/>
            <w:shd w:val="clear" w:color="auto" w:fill="1F4E79"/>
          </w:tcPr>
          <w:p w14:paraId="6AFE55D9" w14:textId="77777777" w:rsidR="005F331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Сумма</w:t>
            </w:r>
          </w:p>
        </w:tc>
      </w:tr>
      <w:tr w:rsidR="005F3317" w14:paraId="56EA2D70" w14:textId="77777777">
        <w:tc>
          <w:tcPr>
            <w:tcW w:w="6236" w:type="dxa"/>
            <w:shd w:val="clear" w:color="auto" w:fill="FFFFFF"/>
          </w:tcPr>
          <w:p w14:paraId="6DDE37FB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Компьютер, цена с НДС 16%</w:t>
            </w:r>
          </w:p>
        </w:tc>
        <w:tc>
          <w:tcPr>
            <w:tcW w:w="3402" w:type="dxa"/>
            <w:shd w:val="clear" w:color="auto" w:fill="FFFFFF"/>
          </w:tcPr>
          <w:p w14:paraId="01167DF1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340 624 ₸</w:t>
            </w:r>
          </w:p>
        </w:tc>
      </w:tr>
      <w:tr w:rsidR="005F3317" w14:paraId="057E000A" w14:textId="77777777">
        <w:tc>
          <w:tcPr>
            <w:tcW w:w="6236" w:type="dxa"/>
            <w:shd w:val="clear" w:color="auto" w:fill="F7F9FB"/>
          </w:tcPr>
          <w:p w14:paraId="70DE05F1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ИБП</w:t>
            </w:r>
          </w:p>
        </w:tc>
        <w:tc>
          <w:tcPr>
            <w:tcW w:w="3402" w:type="dxa"/>
            <w:shd w:val="clear" w:color="auto" w:fill="F7F9FB"/>
          </w:tcPr>
          <w:p w14:paraId="1096D535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25 990 ₸</w:t>
            </w:r>
          </w:p>
        </w:tc>
      </w:tr>
      <w:tr w:rsidR="005F3317" w14:paraId="6896A0D7" w14:textId="77777777">
        <w:tc>
          <w:tcPr>
            <w:tcW w:w="6236" w:type="dxa"/>
            <w:shd w:val="clear" w:color="auto" w:fill="FFFFFF"/>
          </w:tcPr>
          <w:p w14:paraId="4DD4326F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Внешний SSD 1 ТБ</w:t>
            </w:r>
          </w:p>
        </w:tc>
        <w:tc>
          <w:tcPr>
            <w:tcW w:w="3402" w:type="dxa"/>
            <w:shd w:val="clear" w:color="auto" w:fill="FFFFFF"/>
          </w:tcPr>
          <w:p w14:paraId="609FAC02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37 990 ₸</w:t>
            </w:r>
          </w:p>
        </w:tc>
      </w:tr>
      <w:tr w:rsidR="005F3317" w14:paraId="0DC77BEC" w14:textId="77777777">
        <w:tc>
          <w:tcPr>
            <w:tcW w:w="6236" w:type="dxa"/>
            <w:shd w:val="clear" w:color="auto" w:fill="E7EEF6"/>
          </w:tcPr>
          <w:p w14:paraId="75A54952" w14:textId="77777777" w:rsidR="005F3317" w:rsidRDefault="00000000">
            <w:pPr>
              <w:spacing w:before="40" w:after="40"/>
            </w:pPr>
            <w:r>
              <w:rPr>
                <w:b/>
                <w:sz w:val="22"/>
              </w:rPr>
              <w:t>Итого, покупка</w:t>
            </w:r>
          </w:p>
        </w:tc>
        <w:tc>
          <w:tcPr>
            <w:tcW w:w="3402" w:type="dxa"/>
            <w:shd w:val="clear" w:color="auto" w:fill="E7EEF6"/>
          </w:tcPr>
          <w:p w14:paraId="60FABA3C" w14:textId="77777777" w:rsidR="005F3317" w:rsidRDefault="00000000">
            <w:pPr>
              <w:spacing w:before="40" w:after="40"/>
              <w:jc w:val="right"/>
            </w:pPr>
            <w:r>
              <w:rPr>
                <w:b/>
                <w:sz w:val="22"/>
              </w:rPr>
              <w:t>404 604 ₸</w:t>
            </w:r>
          </w:p>
        </w:tc>
      </w:tr>
      <w:tr w:rsidR="005F3317" w14:paraId="3FAF1542" w14:textId="77777777">
        <w:tc>
          <w:tcPr>
            <w:tcW w:w="6236" w:type="dxa"/>
            <w:shd w:val="clear" w:color="auto" w:fill="E7EEF6"/>
          </w:tcPr>
          <w:p w14:paraId="38E9C455" w14:textId="77777777" w:rsidR="005F3317" w:rsidRDefault="00000000">
            <w:pPr>
              <w:spacing w:before="40" w:after="40"/>
            </w:pPr>
            <w:r>
              <w:rPr>
                <w:b/>
                <w:sz w:val="22"/>
              </w:rPr>
              <w:t>Итого за 3 года</w:t>
            </w:r>
          </w:p>
        </w:tc>
        <w:tc>
          <w:tcPr>
            <w:tcW w:w="3402" w:type="dxa"/>
            <w:shd w:val="clear" w:color="auto" w:fill="E7EEF6"/>
          </w:tcPr>
          <w:p w14:paraId="7B1DC22C" w14:textId="77777777" w:rsidR="005F3317" w:rsidRDefault="00000000">
            <w:pPr>
              <w:spacing w:before="40" w:after="40"/>
              <w:jc w:val="right"/>
            </w:pPr>
            <w:r>
              <w:rPr>
                <w:b/>
                <w:sz w:val="22"/>
              </w:rPr>
              <w:t>404 604 ₸</w:t>
            </w:r>
          </w:p>
        </w:tc>
      </w:tr>
    </w:tbl>
    <w:p w14:paraId="3ACF67CF" w14:textId="77777777" w:rsidR="005F3317" w:rsidRDefault="00000000">
      <w:pPr>
        <w:spacing w:before="80"/>
      </w:pPr>
      <w:r>
        <w:rPr>
          <w:color w:val="595959"/>
          <w:sz w:val="20"/>
        </w:rPr>
        <w:t>Компьютер — apltech.kz, цена с НДС 16%. ИБП и диск — technodom.kz. После покупки плата за железо не начисляется.</w:t>
      </w:r>
    </w:p>
    <w:p w14:paraId="41CE3A14" w14:textId="77777777" w:rsidR="005F3317" w:rsidRDefault="00000000">
      <w:pPr>
        <w:spacing w:before="280" w:after="120"/>
      </w:pPr>
      <w:r>
        <w:rPr>
          <w:b/>
          <w:color w:val="1F4E79"/>
          <w:sz w:val="32"/>
        </w:rPr>
        <w:t>3. Сравнение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3515"/>
        <w:gridCol w:w="3572"/>
      </w:tblGrid>
      <w:tr w:rsidR="005F3317" w14:paraId="0BF59558" w14:textId="77777777">
        <w:tc>
          <w:tcPr>
            <w:tcW w:w="2551" w:type="dxa"/>
            <w:shd w:val="clear" w:color="auto" w:fill="1F4E79"/>
          </w:tcPr>
          <w:p w14:paraId="1F96EEDA" w14:textId="77777777" w:rsidR="005F3317" w:rsidRDefault="005F3317">
            <w:pPr>
              <w:spacing w:before="40" w:after="40"/>
              <w:jc w:val="center"/>
            </w:pPr>
          </w:p>
        </w:tc>
        <w:tc>
          <w:tcPr>
            <w:tcW w:w="3515" w:type="dxa"/>
            <w:shd w:val="clear" w:color="auto" w:fill="1F4E79"/>
          </w:tcPr>
          <w:p w14:paraId="7C55F603" w14:textId="77777777" w:rsidR="005F331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Аренда</w:t>
            </w:r>
          </w:p>
        </w:tc>
        <w:tc>
          <w:tcPr>
            <w:tcW w:w="3572" w:type="dxa"/>
            <w:shd w:val="clear" w:color="auto" w:fill="1F4E79"/>
          </w:tcPr>
          <w:p w14:paraId="08CBC29C" w14:textId="77777777" w:rsidR="005F331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Свой сервер</w:t>
            </w:r>
          </w:p>
        </w:tc>
      </w:tr>
      <w:tr w:rsidR="005F3317" w14:paraId="140F6926" w14:textId="77777777">
        <w:tc>
          <w:tcPr>
            <w:tcW w:w="2551" w:type="dxa"/>
            <w:shd w:val="clear" w:color="auto" w:fill="FFFFFF"/>
          </w:tcPr>
          <w:p w14:paraId="676F0D0F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1-й год</w:t>
            </w:r>
          </w:p>
        </w:tc>
        <w:tc>
          <w:tcPr>
            <w:tcW w:w="3515" w:type="dxa"/>
            <w:shd w:val="clear" w:color="auto" w:fill="FFFFFF"/>
          </w:tcPr>
          <w:p w14:paraId="2A54EC37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276 480 ₸</w:t>
            </w:r>
          </w:p>
        </w:tc>
        <w:tc>
          <w:tcPr>
            <w:tcW w:w="3572" w:type="dxa"/>
            <w:shd w:val="clear" w:color="auto" w:fill="FFFFFF"/>
          </w:tcPr>
          <w:p w14:paraId="16F6C5D0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404 604 ₸</w:t>
            </w:r>
          </w:p>
        </w:tc>
      </w:tr>
      <w:tr w:rsidR="005F3317" w14:paraId="4B7566EA" w14:textId="77777777">
        <w:tc>
          <w:tcPr>
            <w:tcW w:w="2551" w:type="dxa"/>
            <w:shd w:val="clear" w:color="auto" w:fill="F7F9FB"/>
          </w:tcPr>
          <w:p w14:paraId="2E418D34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3 года</w:t>
            </w:r>
          </w:p>
        </w:tc>
        <w:tc>
          <w:tcPr>
            <w:tcW w:w="3515" w:type="dxa"/>
            <w:shd w:val="clear" w:color="auto" w:fill="F7F9FB"/>
          </w:tcPr>
          <w:p w14:paraId="23D2D8C9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829 440 ₸</w:t>
            </w:r>
          </w:p>
        </w:tc>
        <w:tc>
          <w:tcPr>
            <w:tcW w:w="3572" w:type="dxa"/>
            <w:shd w:val="clear" w:color="auto" w:fill="F7F9FB"/>
          </w:tcPr>
          <w:p w14:paraId="6AD36923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404 604 ₸</w:t>
            </w:r>
          </w:p>
        </w:tc>
      </w:tr>
      <w:tr w:rsidR="005F3317" w14:paraId="7DB22541" w14:textId="77777777">
        <w:tc>
          <w:tcPr>
            <w:tcW w:w="2551" w:type="dxa"/>
            <w:shd w:val="clear" w:color="auto" w:fill="FFFFFF"/>
          </w:tcPr>
          <w:p w14:paraId="71F9FAF1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Где стоит</w:t>
            </w:r>
          </w:p>
        </w:tc>
        <w:tc>
          <w:tcPr>
            <w:tcW w:w="3515" w:type="dxa"/>
            <w:shd w:val="clear" w:color="auto" w:fill="FFFFFF"/>
          </w:tcPr>
          <w:p w14:paraId="1E1CEAE3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Дата-центр Hoster.kz</w:t>
            </w:r>
          </w:p>
        </w:tc>
        <w:tc>
          <w:tcPr>
            <w:tcW w:w="3572" w:type="dxa"/>
            <w:shd w:val="clear" w:color="auto" w:fill="FFFFFF"/>
          </w:tcPr>
          <w:p w14:paraId="566BB957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Комната организации</w:t>
            </w:r>
          </w:p>
        </w:tc>
      </w:tr>
      <w:tr w:rsidR="005F3317" w14:paraId="398667C2" w14:textId="77777777">
        <w:tc>
          <w:tcPr>
            <w:tcW w:w="2551" w:type="dxa"/>
            <w:shd w:val="clear" w:color="auto" w:fill="F7F9FB"/>
          </w:tcPr>
          <w:p w14:paraId="364C28F9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Свет и интернет</w:t>
            </w:r>
          </w:p>
        </w:tc>
        <w:tc>
          <w:tcPr>
            <w:tcW w:w="3515" w:type="dxa"/>
            <w:shd w:val="clear" w:color="auto" w:fill="F7F9FB"/>
          </w:tcPr>
          <w:p w14:paraId="22CCA3C3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На стороне дата-центра</w:t>
            </w:r>
          </w:p>
        </w:tc>
        <w:tc>
          <w:tcPr>
            <w:tcW w:w="3572" w:type="dxa"/>
            <w:shd w:val="clear" w:color="auto" w:fill="F7F9FB"/>
          </w:tcPr>
          <w:p w14:paraId="1FB3385F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Нужны белый IP и ИБП</w:t>
            </w:r>
          </w:p>
        </w:tc>
      </w:tr>
      <w:tr w:rsidR="005F3317" w14:paraId="4E7373A6" w14:textId="77777777">
        <w:tc>
          <w:tcPr>
            <w:tcW w:w="2551" w:type="dxa"/>
            <w:shd w:val="clear" w:color="auto" w:fill="FFFFFF"/>
          </w:tcPr>
          <w:p w14:paraId="74474FBF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Диск</w:t>
            </w:r>
          </w:p>
        </w:tc>
        <w:tc>
          <w:tcPr>
            <w:tcW w:w="3515" w:type="dxa"/>
            <w:shd w:val="clear" w:color="auto" w:fill="FFFFFF"/>
          </w:tcPr>
          <w:p w14:paraId="6ECB3D28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200 ГБ NVMe</w:t>
            </w:r>
          </w:p>
        </w:tc>
        <w:tc>
          <w:tcPr>
            <w:tcW w:w="3572" w:type="dxa"/>
            <w:shd w:val="clear" w:color="auto" w:fill="FFFFFF"/>
          </w:tcPr>
          <w:p w14:paraId="05F62198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512 ГБ в компьютере и 1 ТБ для копий</w:t>
            </w:r>
          </w:p>
        </w:tc>
      </w:tr>
      <w:tr w:rsidR="005F3317" w14:paraId="3B143718" w14:textId="77777777">
        <w:tc>
          <w:tcPr>
            <w:tcW w:w="2551" w:type="dxa"/>
            <w:shd w:val="clear" w:color="auto" w:fill="F7F9FB"/>
          </w:tcPr>
          <w:p w14:paraId="3E288052" w14:textId="77777777" w:rsidR="005F3317" w:rsidRDefault="00000000">
            <w:pPr>
              <w:spacing w:before="40" w:after="40"/>
            </w:pPr>
            <w:r>
              <w:rPr>
                <w:sz w:val="22"/>
              </w:rPr>
              <w:t>Память</w:t>
            </w:r>
          </w:p>
        </w:tc>
        <w:tc>
          <w:tcPr>
            <w:tcW w:w="3515" w:type="dxa"/>
            <w:shd w:val="clear" w:color="auto" w:fill="F7F9FB"/>
          </w:tcPr>
          <w:p w14:paraId="32CF9B89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8 ГБ</w:t>
            </w:r>
          </w:p>
        </w:tc>
        <w:tc>
          <w:tcPr>
            <w:tcW w:w="3572" w:type="dxa"/>
            <w:shd w:val="clear" w:color="auto" w:fill="F7F9FB"/>
          </w:tcPr>
          <w:p w14:paraId="618EB720" w14:textId="77777777" w:rsidR="005F3317" w:rsidRDefault="00000000">
            <w:pPr>
              <w:spacing w:before="40" w:after="40"/>
              <w:jc w:val="right"/>
            </w:pPr>
            <w:r>
              <w:rPr>
                <w:sz w:val="22"/>
              </w:rPr>
              <w:t>16 ГБ</w:t>
            </w:r>
          </w:p>
        </w:tc>
      </w:tr>
    </w:tbl>
    <w:p w14:paraId="11925FD9" w14:textId="77777777" w:rsidR="005F3317" w:rsidRDefault="00000000">
      <w:pPr>
        <w:spacing w:after="80"/>
      </w:pPr>
      <w:r>
        <w:t>Аренда дешевле в первый год. Свой сервер окупает разницу примерно к 18-му месяцу: дальше аренда продолжает начисляться, а покупка уже оплачена. Сайт на своём компьютере доступен, пока в комнате есть свет и интернет.</w:t>
      </w:r>
    </w:p>
    <w:p w14:paraId="3773D04A" w14:textId="77777777" w:rsidR="005F3317" w:rsidRDefault="00000000">
      <w:pPr>
        <w:spacing w:before="280" w:after="120"/>
      </w:pPr>
      <w:r>
        <w:rPr>
          <w:b/>
          <w:color w:val="1F4E79"/>
          <w:sz w:val="32"/>
        </w:rPr>
        <w:t>4. В смету не входит</w:t>
      </w:r>
    </w:p>
    <w:p w14:paraId="710A7328" w14:textId="77777777" w:rsidR="005F3317" w:rsidRDefault="00000000">
      <w:pPr>
        <w:spacing w:after="40"/>
        <w:ind w:left="425"/>
      </w:pPr>
      <w:r>
        <w:t>•  Домен .kz. Нужен в обоих вариантах. У Hoster.kz регистрация от 9 580 ₸ в год.</w:t>
      </w:r>
    </w:p>
    <w:p w14:paraId="38F0C24A" w14:textId="77777777" w:rsidR="005F3317" w:rsidRDefault="00000000">
      <w:pPr>
        <w:spacing w:after="40"/>
        <w:ind w:left="425"/>
      </w:pPr>
      <w:r>
        <w:t>•  Белый IP и канал для своего сервера. Зависят от договора с провайдером.</w:t>
      </w:r>
    </w:p>
    <w:p w14:paraId="075A54FF" w14:textId="77777777" w:rsidR="005F3317" w:rsidRDefault="00000000">
      <w:pPr>
        <w:spacing w:after="40"/>
        <w:ind w:left="425"/>
      </w:pPr>
      <w:r>
        <w:t>•  Электричество своего компьютера.</w:t>
      </w:r>
    </w:p>
    <w:p w14:paraId="2F7B7262" w14:textId="77777777" w:rsidR="005F3317" w:rsidRDefault="00000000">
      <w:pPr>
        <w:spacing w:after="40"/>
        <w:ind w:left="425"/>
      </w:pPr>
      <w:r>
        <w:t>•  Ubuntu Server, Docker и сертификат Let’s Encrypt — бесплатны.</w:t>
      </w:r>
    </w:p>
    <w:p w14:paraId="2DDFF8D6" w14:textId="77777777" w:rsidR="005F3317" w:rsidRDefault="00000000">
      <w:pPr>
        <w:spacing w:before="280" w:after="120"/>
      </w:pPr>
      <w:r>
        <w:rPr>
          <w:b/>
          <w:color w:val="1F4E79"/>
          <w:sz w:val="32"/>
        </w:rPr>
        <w:t>5. Источники цен</w:t>
      </w:r>
    </w:p>
    <w:p w14:paraId="0459FE6A" w14:textId="77777777" w:rsidR="005F3317" w:rsidRDefault="00000000">
      <w:pPr>
        <w:spacing w:after="40"/>
        <w:ind w:left="425"/>
      </w:pPr>
      <w:r>
        <w:t>•  hoster.kz/cloud/vps — тариф Cloud 4-8-200, 23 040 ₸ в месяц.</w:t>
      </w:r>
    </w:p>
    <w:p w14:paraId="0B81E5BA" w14:textId="77777777" w:rsidR="005F3317" w:rsidRDefault="00000000">
      <w:pPr>
        <w:spacing w:after="40"/>
        <w:ind w:left="425"/>
      </w:pPr>
      <w:r>
        <w:t>•  apltech.kz — компьютер Core i5-14400 / 16 ГБ / SSD 512 ГБ, 340 624 ₸ с НДС 16%.</w:t>
      </w:r>
    </w:p>
    <w:p w14:paraId="1156D369" w14:textId="77777777" w:rsidR="005F3317" w:rsidRDefault="00000000">
      <w:pPr>
        <w:spacing w:after="40"/>
        <w:ind w:left="425"/>
      </w:pPr>
      <w:r>
        <w:t>•  technodom.kz — ИБП CyberPower BU600E, 25 990 ₸; внешний SSD Transcend ESD260C 1 ТБ, 37 990 ₸.</w:t>
      </w:r>
    </w:p>
    <w:p w14:paraId="4AF91785" w14:textId="77777777" w:rsidR="005F3317" w:rsidRDefault="00000000">
      <w:pPr>
        <w:spacing w:after="40"/>
        <w:ind w:left="425"/>
      </w:pPr>
      <w:r>
        <w:t>•  Цены сняты 12 октября 2026 г. и могут измениться у продавца.</w:t>
      </w:r>
    </w:p>
    <w:sectPr w:rsidR="005F3317" w:rsidSect="00034616">
      <w:pgSz w:w="11906" w:h="16838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620742">
    <w:abstractNumId w:val="8"/>
  </w:num>
  <w:num w:numId="2" w16cid:durableId="1574272318">
    <w:abstractNumId w:val="6"/>
  </w:num>
  <w:num w:numId="3" w16cid:durableId="1128627138">
    <w:abstractNumId w:val="5"/>
  </w:num>
  <w:num w:numId="4" w16cid:durableId="1093935207">
    <w:abstractNumId w:val="4"/>
  </w:num>
  <w:num w:numId="5" w16cid:durableId="858590872">
    <w:abstractNumId w:val="7"/>
  </w:num>
  <w:num w:numId="6" w16cid:durableId="1704937058">
    <w:abstractNumId w:val="3"/>
  </w:num>
  <w:num w:numId="7" w16cid:durableId="1447970466">
    <w:abstractNumId w:val="2"/>
  </w:num>
  <w:num w:numId="8" w16cid:durableId="839008258">
    <w:abstractNumId w:val="1"/>
  </w:num>
  <w:num w:numId="9" w16cid:durableId="179189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317"/>
    <w:rsid w:val="00AA1D8D"/>
    <w:rsid w:val="00AB06B7"/>
    <w:rsid w:val="00B2744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57A724"/>
  <w14:defaultImageDpi w14:val="300"/>
  <w15:docId w15:val="{EA50BC4E-BEB2-4CAF-B002-A7FA2C83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Эдуард Баер</cp:lastModifiedBy>
  <cp:revision>2</cp:revision>
  <dcterms:created xsi:type="dcterms:W3CDTF">2013-12-23T23:15:00Z</dcterms:created>
  <dcterms:modified xsi:type="dcterms:W3CDTF">2026-10-12T06:28:00Z</dcterms:modified>
  <cp:category/>
</cp:coreProperties>
</file>